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80FF"/>
          <w:sz w:val="60"/>
        </w:rPr>
        <w:t>SysDrill</w:t>
      </w:r>
    </w:p>
    <w:p>
      <w:pPr>
        <w:jc w:val="center"/>
      </w:pPr>
      <w:r>
        <w:rPr>
          <w:b/>
          <w:sz w:val="38"/>
        </w:rPr>
        <w:t>Drills Advanced Product Plan</w:t>
      </w:r>
    </w:p>
    <w:p>
      <w:pPr>
        <w:jc w:val="center"/>
      </w:pPr>
      <w:r>
        <w:rPr>
          <w:i/>
        </w:rPr>
        <w:t>Design it → Build it → Run it → Break it → Fix it → Understand why.</w:t>
      </w:r>
    </w:p>
    <w:p>
      <w:r>
        <w:t>기존 UI/UX 디자인 기획서에 추가되는 Drills 상세 제품 기획입니다. 모든 기능을 최종 구현한다는 전제에서 학습 모델, Workspace, Simulation, Incident, AI, 평가, Sandbox 및 콘텐츠 구조를 정의합니다.</w:t>
      </w:r>
    </w:p>
    <w:p>
      <w:pPr>
        <w:pStyle w:val="Heading1"/>
      </w:pPr>
      <w:r>
        <w:t>1. Drills의 제품 정의</w:t>
      </w:r>
    </w:p>
    <w:p>
      <w:pPr>
        <w:pStyle w:val="ListBullet"/>
      </w:pPr>
      <w:r>
        <w:t>Drill은 단일 문제나 코딩 과제가 아니라 하나의 시스템이 요구사항을 받고 설계, 구현, 부하, 관측, 장애, 복구, 개선되는 전 과정을 상태를 유지한 채 경험하는 System Mission입니다.</w:t>
      </w:r>
    </w:p>
    <w:p>
      <w:pPr>
        <w:pStyle w:val="ListBullet"/>
      </w:pPr>
      <w:r>
        <w:t>핵심 루프는 Learn → Design → Build → Test → Load → Observe → Break → Diagnose → Recover → Improve → Explain입니다.</w:t>
      </w:r>
    </w:p>
    <w:p>
      <w:pPr>
        <w:pStyle w:val="ListBullet"/>
      </w:pPr>
      <w:r>
        <w:t>정답 도달보다 여러 유효한 설계의 trade-off, 운영 가능성, 복구 능력, 비용과 관측성을 평가합니다.</w:t>
      </w:r>
    </w:p>
    <w:p>
      <w:pPr>
        <w:pStyle w:val="Heading1"/>
      </w:pPr>
      <w:r>
        <w:t>2. Drill Workspace</w:t>
      </w:r>
    </w:p>
    <w:p>
      <w:pPr>
        <w:pStyle w:val="ListBullet"/>
      </w:pPr>
      <w:r>
        <w:t>좌측 Mission Rail: Requirements, Design, Build, Test, Scale, Incident, Review 단계와 목표.</w:t>
      </w:r>
    </w:p>
    <w:p>
      <w:pPr>
        <w:pStyle w:val="ListBullet"/>
      </w:pPr>
      <w:r>
        <w:t>중앙 Workspace: Architecture / Code / Traffic / Metrics / Logs / Traces / Terminal.</w:t>
      </w:r>
    </w:p>
    <w:p>
      <w:pPr>
        <w:pStyle w:val="ListBullet"/>
      </w:pPr>
      <w:r>
        <w:t>우측 Context: 요구사항, 제약조건, 이벤트, 목표, 힌트, AI Mentor.</w:t>
      </w:r>
    </w:p>
    <w:p>
      <w:pPr>
        <w:pStyle w:val="ListBullet"/>
      </w:pPr>
      <w:r>
        <w:t>하단 Timeline: deploy, traffic spike, incident, 사용자 액션, recovery.</w:t>
      </w:r>
    </w:p>
    <w:p>
      <w:pPr>
        <w:pStyle w:val="ListBullet"/>
      </w:pPr>
      <w:r>
        <w:t>상단 Status: RUNNING/DEGRADED/INCIDENT/RECOVERED, 경과시간, SLO.</w:t>
      </w:r>
    </w:p>
    <w:p>
      <w:pPr>
        <w:pStyle w:val="ListBullet"/>
      </w:pPr>
      <w:r>
        <w:t>단계가 바뀌어도 동일 Workspace를 유지하여 같은 시스템을 계속 운영하는 연속성을 만듭니다.</w:t>
      </w:r>
    </w:p>
    <w:p>
      <w:pPr>
        <w:pStyle w:val="Heading1"/>
      </w:pPr>
      <w:r>
        <w:t>3. Architecture Canvas</w:t>
      </w:r>
    </w:p>
    <w:p>
      <w:pPr>
        <w:pStyle w:val="ListBullet"/>
      </w:pPr>
      <w:r>
        <w:t>다이어그램 노드는 단순 아이콘이 아니라 Simulation Engine과 연결된 실행 가능한 시스템 모델입니다.</w:t>
      </w:r>
    </w:p>
    <w:p>
      <w:pPr>
        <w:pStyle w:val="ListBullet"/>
      </w:pPr>
      <w:r>
        <w:t>API Service는 instances, CPU, thread pool, timeout, retry를 설정하고 RPS, latency, CPU, error를 관측합니다.</w:t>
      </w:r>
    </w:p>
    <w:p>
      <w:pPr>
        <w:pStyle w:val="ListBullet"/>
      </w:pPr>
      <w:r>
        <w:t>PostgreSQL은 pool, index, replica, isolation을 설정하고 connection, QPS, lock, replica lag를 관측합니다.</w:t>
      </w:r>
    </w:p>
    <w:p>
      <w:pPr>
        <w:pStyle w:val="ListBullet"/>
      </w:pPr>
      <w:r>
        <w:t>Redis와 Kafka도 TTL, eviction, partition, replication, consumer 등 실제 운영 변수를 갖습니다.</w:t>
      </w:r>
    </w:p>
    <w:p>
      <w:pPr>
        <w:pStyle w:val="ListBullet"/>
      </w:pPr>
      <w:r>
        <w:t>설계 변경 시 capacity, latency, cost, risk를 재계산하고 각 노드에서 Metrics, Logs, Traces, Config로 drill-down합니다.</w:t>
      </w:r>
    </w:p>
    <w:p>
      <w:pPr>
        <w:pStyle w:val="Heading1"/>
      </w:pPr>
      <w:r>
        <w:t>4. Build Drill - Productionization</w:t>
      </w:r>
    </w:p>
    <w:p>
      <w:pPr>
        <w:pStyle w:val="ListBullet"/>
      </w:pPr>
      <w:r>
        <w:t>Basic → Concurrency → Distributed → Failure → Hot Key → Observability → Production 단계로 확장합니다.</w:t>
      </w:r>
    </w:p>
    <w:p>
      <w:pPr>
        <w:pStyle w:val="ListBullet"/>
      </w:pPr>
      <w:r>
        <w:t>요구사항, API 명세, visible/hidden tests, benchmark를 코드 에디터와 연결합니다.</w:t>
      </w:r>
    </w:p>
    <w:p>
      <w:pPr>
        <w:pStyle w:val="ListBullet"/>
      </w:pPr>
      <w:r>
        <w:t>실패는 단순 오답이 아니라 재현 조건, 관측 신호, 영향 범위를 제공합니다.</w:t>
      </w:r>
    </w:p>
    <w:p>
      <w:pPr>
        <w:pStyle w:val="ListBullet"/>
      </w:pPr>
      <w:r>
        <w:t>완료한 구현은 후속 Design 또는 Bridge Mission의 실제 구성 요소로 재사용합니다.</w:t>
      </w:r>
    </w:p>
    <w:p>
      <w:pPr>
        <w:pStyle w:val="Heading1"/>
      </w:pPr>
      <w:r>
        <w:t>5. Test / Traffic / Chaos Lab</w:t>
      </w:r>
    </w:p>
    <w:p>
      <w:pPr>
        <w:pStyle w:val="ListBullet"/>
      </w:pPr>
      <w:r>
        <w:t>Test Lab은 functional, concurrency, failure, load, chaos, correctness 테스트를 제공합니다.</w:t>
      </w:r>
    </w:p>
    <w:p>
      <w:pPr>
        <w:pStyle w:val="ListBullet"/>
      </w:pPr>
      <w:r>
        <w:t>Traffic Lab은 Constant, Ramp, Spike, Seasonal, Flash Crowd, Custom Timeline과 read/write ratio, payload, Zipf hot-key를 제공합니다.</w:t>
      </w:r>
    </w:p>
    <w:p>
      <w:pPr>
        <w:pStyle w:val="ListBullet"/>
      </w:pPr>
      <w:r>
        <w:t>multi-step workload 예: browse → cart → payment를 정의할 수 있습니다.</w:t>
      </w:r>
    </w:p>
    <w:p>
      <w:pPr>
        <w:pStyle w:val="ListBullet"/>
      </w:pPr>
      <w:r>
        <w:t>Chaos Lab은 instance/AZ/network/DB/cache/messaging/deployment 장애를 주입합니다.</w:t>
      </w:r>
    </w:p>
    <w:p>
      <w:pPr>
        <w:pStyle w:val="ListBullet"/>
      </w:pPr>
      <w:r>
        <w:t>Sandbox에서는 직접 장애를 주입하고 Incident Mission에서는 일부 원인을 숨깁니다.</w:t>
      </w:r>
    </w:p>
    <w:p>
      <w:pPr>
        <w:pStyle w:val="Heading1"/>
      </w:pPr>
      <w:r>
        <w:t>6. Observability Lab</w:t>
      </w:r>
    </w:p>
    <w:p>
      <w:pPr>
        <w:pStyle w:val="ListBullet"/>
      </w:pPr>
      <w:r>
        <w:t>Metrics: request rate, error rate, P50/P95/P99, saturation, CPU, memory, pool, queue depth.</w:t>
      </w:r>
    </w:p>
    <w:p>
      <w:pPr>
        <w:pStyle w:val="ListBullet"/>
      </w:pPr>
      <w:r>
        <w:t>Logs: time, level, service, correlation id, 검색과 필터.</w:t>
      </w:r>
    </w:p>
    <w:p>
      <w:pPr>
        <w:pStyle w:val="ListBullet"/>
      </w:pPr>
      <w:r>
        <w:t>Traces: span별 latency/error와 dependency path.</w:t>
      </w:r>
    </w:p>
    <w:p>
      <w:pPr>
        <w:pStyle w:val="ListBullet"/>
      </w:pPr>
      <w:r>
        <w:t>Dashboard Builder로 사용자가 무엇을 관측할지 직접 구성합니다.</w:t>
      </w:r>
    </w:p>
    <w:p>
      <w:pPr>
        <w:pStyle w:val="ListBullet"/>
      </w:pPr>
      <w:r>
        <w:t>Alert Rule은 threshold, window, burn-rate를 지원하며 false positive와 늦은 탐지도 평가합니다.</w:t>
      </w:r>
    </w:p>
    <w:p>
      <w:pPr>
        <w:pStyle w:val="Heading1"/>
      </w:pPr>
      <w:r>
        <w:t>7. Incident Investigation UX</w:t>
      </w:r>
    </w:p>
    <w:p>
      <w:pPr>
        <w:pStyle w:val="ListBullet"/>
      </w:pPr>
      <w:r>
        <w:t>객관식 원인 선택을 없애고 제한된 정보에서 조사 도구를 선택하고 가설을 세우며 액션을 실행합니다.</w:t>
      </w:r>
    </w:p>
    <w:p>
      <w:pPr>
        <w:pStyle w:val="ListBullet"/>
      </w:pPr>
      <w:r>
        <w:t>조사 도구: Metrics, Logs, Traces, Architecture, Deploy History, Config, Feature Flags, Dependency Status.</w:t>
      </w:r>
    </w:p>
    <w:p>
      <w:pPr>
        <w:pStyle w:val="ListBullet"/>
      </w:pPr>
      <w:r>
        <w:t>액션: scale, rollback, traffic shift/block, cache policy, timeout/retry, failover, feature flag.</w:t>
      </w:r>
    </w:p>
    <w:p>
      <w:pPr>
        <w:pStyle w:val="ListBullet"/>
      </w:pPr>
      <w:r>
        <w:t>모든 액션은 시스템 상태, 비용, 부작용에 영향을 줍니다.</w:t>
      </w:r>
    </w:p>
    <w:p>
      <w:pPr>
        <w:pStyle w:val="ListBullet"/>
      </w:pPr>
      <w:r>
        <w:t>장애 해결 여부와 엔지니어링 판단 품질을 별도로 평가합니다.</w:t>
      </w:r>
    </w:p>
    <w:p>
      <w:pPr>
        <w:pStyle w:val="Heading1"/>
      </w:pPr>
      <w:r>
        <w:t>8. Information Fog / 시간 / 변경 이력</w:t>
      </w:r>
    </w:p>
    <w:p>
      <w:pPr>
        <w:pStyle w:val="ListBullet"/>
      </w:pPr>
      <w:r>
        <w:t>초기에는 고객 신고나 alert 같은 증상만 제공하고 조사에 따라 단서를 노출합니다.</w:t>
      </w:r>
    </w:p>
    <w:p>
      <w:pPr>
        <w:pStyle w:val="ListBullet"/>
      </w:pPr>
      <w:r>
        <w:t>일부 noise와 false lead를 포함하여 signal prioritization을 훈련합니다.</w:t>
      </w:r>
    </w:p>
    <w:p>
      <w:pPr>
        <w:pStyle w:val="ListBullet"/>
      </w:pPr>
      <w:r>
        <w:t>Simulation clock에 따라 traffic, resource, queue, failure propagation이 변화합니다.</w:t>
      </w:r>
    </w:p>
    <w:p>
      <w:pPr>
        <w:pStyle w:val="ListBullet"/>
      </w:pPr>
      <w:r>
        <w:t>무대응 시 cascade failure가 발생할 수 있습니다.</w:t>
      </w:r>
    </w:p>
    <w:p>
      <w:pPr>
        <w:pStyle w:val="ListBullet"/>
      </w:pPr>
      <w:r>
        <w:t>Deploy, config, migration, feature flag 이력을 diff와 함께 조사할 수 있습니다.</w:t>
      </w:r>
    </w:p>
    <w:p>
      <w:pPr>
        <w:pStyle w:val="Heading1"/>
      </w:pPr>
      <w:r>
        <w:t>9. Trade-off Engine &amp; ADR</w:t>
      </w:r>
    </w:p>
    <w:p>
      <w:pPr>
        <w:pStyle w:val="ListBullet"/>
      </w:pPr>
      <w:r>
        <w:t>DB scale-up, timeout 증가, retry 증가, fail-open, queue 도입 등 모든 대응에 즉시 효과와 장기 리스크를 함께 모델링합니다.</w:t>
      </w:r>
    </w:p>
    <w:p>
      <w:pPr>
        <w:pStyle w:val="ListBullet"/>
      </w:pPr>
      <w:r>
        <w:t>주요 결정마다 Why, Alternatives, Trade-offs, Assumptions를 ADR로 기록합니다.</w:t>
      </w:r>
    </w:p>
    <w:p>
      <w:pPr>
        <w:pStyle w:val="ListBullet"/>
      </w:pPr>
      <w:r>
        <w:t>후속 Incident가 과거 결정과 연결되면 해당 ADR과 당시 가정을 보여줍니다.</w:t>
      </w:r>
    </w:p>
    <w:p>
      <w:pPr>
        <w:pStyle w:val="ListBullet"/>
      </w:pPr>
      <w:r>
        <w:t>결과뿐 아니라 reasoning quality도 평가합니다.</w:t>
      </w:r>
    </w:p>
    <w:p>
      <w:pPr>
        <w:pStyle w:val="Heading1"/>
      </w:pPr>
      <w:r>
        <w:t>10. AI 역할</w:t>
      </w:r>
    </w:p>
    <w:p>
      <w:pPr>
        <w:pStyle w:val="ListBullet"/>
      </w:pPr>
      <w:r>
        <w:t>AI Mentor: 힌트, 개념, 관찰 지점 제안.</w:t>
      </w:r>
    </w:p>
    <w:p>
      <w:pPr>
        <w:pStyle w:val="ListBullet"/>
      </w:pPr>
      <w:r>
        <w:t>AI Evaluator: 설계, 코드, 행동의 근거와 trade-off 평가.</w:t>
      </w:r>
    </w:p>
    <w:p>
      <w:pPr>
        <w:pStyle w:val="ListBullet"/>
      </w:pPr>
      <w:r>
        <w:t>AI Scenario Director: 설계와 상태에 맞는 후속 조건, 장애, 질문 선택.</w:t>
      </w:r>
    </w:p>
    <w:p>
      <w:pPr>
        <w:pStyle w:val="ListBullet"/>
      </w:pPr>
      <w:r>
        <w:t>AI Interviewer: clarification과 꼬리 질문.</w:t>
      </w:r>
    </w:p>
    <w:p>
      <w:pPr>
        <w:pStyle w:val="ListBullet"/>
      </w:pPr>
      <w:r>
        <w:t>AI Postmortem Coach: 사고 과정, 놓친 신호, 개선 계획.</w:t>
      </w:r>
    </w:p>
    <w:p>
      <w:pPr>
        <w:pStyle w:val="ListBullet"/>
      </w:pPr>
      <w:r>
        <w:t>AI는 Simulation Engine이 만든 사실을 해석하고 교육적으로 전달하는 역할을 우선합니다.</w:t>
      </w:r>
    </w:p>
    <w:p>
      <w:pPr>
        <w:pStyle w:val="Heading1"/>
      </w:pPr>
      <w:r>
        <w:t>11. Guided / Practice / Interview</w:t>
      </w:r>
    </w:p>
    <w:p>
      <w:pPr>
        <w:pStyle w:val="ListBullet"/>
      </w:pPr>
      <w:r>
        <w:t>Guided: 힌트 풍부, 시간 제한 없음, 중간 피드백.</w:t>
      </w:r>
    </w:p>
    <w:p>
      <w:pPr>
        <w:pStyle w:val="ListBullet"/>
      </w:pPr>
      <w:r>
        <w:t>Practice: 힌트 제한, 단계 종료 후 피드백, Replay.</w:t>
      </w:r>
    </w:p>
    <w:p>
      <w:pPr>
        <w:pStyle w:val="ListBullet"/>
      </w:pPr>
      <w:r>
        <w:t>Interview: AI interviewer, 제한 시간, 즉시 피드백 제한, 꼬리 질문.</w:t>
      </w:r>
    </w:p>
    <w:p>
      <w:pPr>
        <w:pStyle w:val="Heading1"/>
      </w:pPr>
      <w:r>
        <w:t>12. Engineering Skill Graph</w:t>
      </w:r>
    </w:p>
    <w:p>
      <w:pPr>
        <w:pStyle w:val="ListBullet"/>
      </w:pPr>
      <w:r>
        <w:t>System Design, Scalability, Reliability, Distributed Systems, Performance, Observability, Incident Response, Cost Awareness, Communication을 상위 역량으로 관리합니다.</w:t>
      </w:r>
    </w:p>
    <w:p>
      <w:pPr>
        <w:pStyle w:val="ListBullet"/>
      </w:pPr>
      <w:r>
        <w:t>하위에는 caching, replication, partitioning, consistency, idempotency, backpressure, concurrency, alerting 등 세부 Skill을 둡니다.</w:t>
      </w:r>
    </w:p>
    <w:p>
      <w:pPr>
        <w:pStyle w:val="ListBullet"/>
      </w:pPr>
      <w:r>
        <w:t>추천은 다음 챕터가 아니라 Skill Graph의 취약 지점을 보완하는 Mission을 선택합니다.</w:t>
      </w:r>
    </w:p>
    <w:p>
      <w:pPr>
        <w:pStyle w:val="ListBullet"/>
      </w:pPr>
      <w:r>
        <w:t>난이도는 규모, 정보 불확실성, 장애 복합도, 시간 압박의 조합으로 계산합니다.</w:t>
      </w:r>
    </w:p>
    <w:p>
      <w:pPr>
        <w:pStyle w:val="Heading1"/>
      </w:pPr>
      <w:r>
        <w:t>13. Postmortem / Replay / Expert Run</w:t>
      </w:r>
    </w:p>
    <w:p>
      <w:pPr>
        <w:pStyle w:val="ListBullet"/>
      </w:pPr>
      <w:r>
        <w:t>Incident Report에 duration, MTTD, MTTR, impact, root cause, contributing factors, actions, recovery를 제공합니다.</w:t>
      </w:r>
    </w:p>
    <w:p>
      <w:pPr>
        <w:pStyle w:val="ListBullet"/>
      </w:pPr>
      <w:r>
        <w:t>Replay는 특정 시점의 Metrics, Logs, Architecture와 사용자 액션을 복원합니다.</w:t>
      </w:r>
    </w:p>
    <w:p>
      <w:pPr>
        <w:pStyle w:val="ListBullet"/>
      </w:pPr>
      <w:r>
        <w:t>Expert Replay는 전문가의 조사 순서와 대응을 같은 타임라인에서 비교합니다.</w:t>
      </w:r>
    </w:p>
    <w:p>
      <w:pPr>
        <w:pStyle w:val="ListBullet"/>
      </w:pPr>
      <w:r>
        <w:t>충분한 데이터가 있으면 Community Median과 MTTD, MTTR, action count를 비교합니다.</w:t>
      </w:r>
    </w:p>
    <w:p>
      <w:pPr>
        <w:pStyle w:val="ListBullet"/>
      </w:pPr>
      <w:r>
        <w:t>공유 가능한 포트폴리오 리포트를 제공하되 hidden scenario 정보는 보호합니다.</w:t>
      </w:r>
    </w:p>
    <w:p>
      <w:pPr>
        <w:pStyle w:val="Heading1"/>
      </w:pPr>
      <w:r>
        <w:t>14. System Sandbox &amp; What-if Simulator</w:t>
      </w:r>
    </w:p>
    <w:p>
      <w:pPr>
        <w:pStyle w:val="ListBullet"/>
      </w:pPr>
      <w:r>
        <w:t>완료한 시스템을 My Systems에 저장하여 자유 실험 환경으로 전환합니다.</w:t>
      </w:r>
    </w:p>
    <w:p>
      <w:pPr>
        <w:pStyle w:val="ListBullet"/>
      </w:pPr>
      <w:r>
        <w:t>Traffic, instance, DB topology, cache node, region, timeout 등 변수를 변경합니다.</w:t>
      </w:r>
    </w:p>
    <w:p>
      <w:pPr>
        <w:pStyle w:val="ListBullet"/>
      </w:pPr>
      <w:r>
        <w:t>변경 전후 capacity, P99, availability, estimated cost, operational complexity를 비교합니다.</w:t>
      </w:r>
    </w:p>
    <w:p>
      <w:pPr>
        <w:pStyle w:val="ListBullet"/>
      </w:pPr>
      <w:r>
        <w:t>replica lag, cross-region consistency 등 새 리스크를 함께 제시합니다.</w:t>
      </w:r>
    </w:p>
    <w:p>
      <w:pPr>
        <w:pStyle w:val="ListBullet"/>
      </w:pPr>
      <w:r>
        <w:t>결과는 실제 측정치가 아닌 simulation estimate임을 명확히 표시합니다.</w:t>
      </w:r>
    </w:p>
    <w:p>
      <w:pPr>
        <w:pStyle w:val="Heading1"/>
      </w:pPr>
      <w:r>
        <w:t>15. Drill Map &amp; Curriculum</w:t>
      </w:r>
    </w:p>
    <w:p>
      <w:pPr>
        <w:pStyle w:val="ListBullet"/>
      </w:pPr>
      <w:r>
        <w:t>L1 Components: Rate Limiter, Cache, Queue, Circuit Breaker, Connection Pool, Retry.</w:t>
      </w:r>
    </w:p>
    <w:p>
      <w:pPr>
        <w:pStyle w:val="ListBullet"/>
      </w:pPr>
      <w:r>
        <w:t>L2 Services: Notification, Payment, Search, Reservation, Feed, Coupon.</w:t>
      </w:r>
    </w:p>
    <w:p>
      <w:pPr>
        <w:pStyle w:val="ListBullet"/>
      </w:pPr>
      <w:r>
        <w:t>L3 Distributed Systems: Broker, Distributed Lock, KV Store, Job Queue, Leader Election.</w:t>
      </w:r>
    </w:p>
    <w:p>
      <w:pPr>
        <w:pStyle w:val="ListBullet"/>
      </w:pPr>
      <w:r>
        <w:t>L4 Production Systems: E-commerce, Streaming, Messaging, Social Feed, Recommendation.</w:t>
      </w:r>
    </w:p>
    <w:p>
      <w:pPr>
        <w:pStyle w:val="ListBullet"/>
      </w:pPr>
      <w:r>
        <w:t>L5 Production Incidents: Traffic Spike, DB Failure, Cache Stampede, Kafka Lag, Network Partition, Bad Deployment.</w:t>
      </w:r>
    </w:p>
    <w:p>
      <w:pPr>
        <w:pStyle w:val="ListBullet"/>
      </w:pPr>
      <w:r>
        <w:t>Drill Map은 prerequisite와 skill dependency를 그래프로 보여줍니다.</w:t>
      </w:r>
    </w:p>
    <w:p>
      <w:pPr>
        <w:pStyle w:val="Heading1"/>
      </w:pPr>
      <w:r>
        <w:t>16. Drill 상세 페이지 UX</w:t>
      </w:r>
    </w:p>
    <w:p>
      <w:pPr>
        <w:pStyle w:val="ListBullet"/>
      </w:pPr>
      <w:r>
        <w:t>Mission Brief: 상황, 사용자 규모, starting traffic, 핵심 요구사항.</w:t>
      </w:r>
    </w:p>
    <w:p>
      <w:pPr>
        <w:pStyle w:val="ListBullet"/>
      </w:pPr>
      <w:r>
        <w:t>Mission Path: Design → Build → Scale → Incident 등 예상 여정.</w:t>
      </w:r>
    </w:p>
    <w:p>
      <w:pPr>
        <w:pStyle w:val="ListBullet"/>
      </w:pPr>
      <w:r>
        <w:t>You’ll Practice: Redis, concurrency, idempotency, queue, observability 등 Skill.</w:t>
      </w:r>
    </w:p>
    <w:p>
      <w:pPr>
        <w:pStyle w:val="ListBullet"/>
      </w:pPr>
      <w:r>
        <w:t>예상 시간, 난이도, production incident 개수는 표시하되 hidden incident 내용은 공개하지 않습니다.</w:t>
      </w:r>
    </w:p>
    <w:p>
      <w:pPr>
        <w:pStyle w:val="ListBullet"/>
      </w:pPr>
      <w:r>
        <w:t>CTA는 Start / Resume / Replay / Open Sandbox 상태에 따라 바뀝니다.</w:t>
      </w:r>
    </w:p>
    <w:p>
      <w:pPr>
        <w:pStyle w:val="Heading1"/>
      </w:pPr>
      <w:r>
        <w:t>17. 대표 End-to-End Drill - 선착순 쿠폰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8FF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Phase</w:t>
            </w:r>
          </w:p>
        </w:tc>
        <w:tc>
          <w:tcPr>
            <w:tcW w:type="dxa" w:w="5040"/>
            <w:shd w:fill="DCE8FF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0 Brief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쿠폰 10만, 사용자 500만, 14:00 오픈, 중복/초과 발급 금지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1 Design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API/Redis/DB/Queue와 consistency 전략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2 Build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issueCoupon 핵심 로직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3 Test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100K concurrency에서 overselling/duplicate 검증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4 Load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1K RPS → 83K RPS flash crowd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5 Incident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P99 4.2s, Redis CPU 97%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6 Investigate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Metrics/Logs/Traces/Architecture/Deploy 조사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7 Respond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scale, queue, reject, timeout, rollback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8 Secondary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Kafka consumer lag 등 2차 장애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9 Recover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서비스 안정화와 데이터 정합성 확인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10 Postmortem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Reliability/Scalability/Concurrency/Observability/Incident/Cost 평가</w:t>
            </w:r>
          </w:p>
        </w:tc>
      </w:tr>
    </w:tbl>
    <w:p>
      <w:pPr>
        <w:pStyle w:val="Heading1"/>
      </w:pPr>
      <w:r>
        <w:t>18. Simulation Engine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8FF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모듈</w:t>
            </w:r>
          </w:p>
        </w:tc>
        <w:tc>
          <w:tcPr>
            <w:tcW w:type="dxa" w:w="5040"/>
            <w:shd w:fill="DCE8FF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책임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Component Model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capacity, service time, queue, resource, failure, cost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Dependency Graph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failure propagation과 bottleneck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Traffic Engine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workload, distribution, user journey, burst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Event Engine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deploy, failure, recovery, scheduled/random event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State Engine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topology/config/runtime 상태 유지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Telemetry Generator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상태 기반 metrics/logs/traces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Action Engine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사용자 조작을 상태 변경으로 적용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Scenario Engine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goals, hidden facts, branching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Scoring Engine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outcome + reasoning + efficiency + cost</w:t>
            </w:r>
          </w:p>
        </w:tc>
      </w:tr>
    </w:tbl>
    <w:p>
      <w:pPr>
        <w:pStyle w:val="ListBullet"/>
      </w:pPr>
      <w:r>
        <w:t>동일 seed와 동일 행동은 가능한 한 재현 가능한 결과를 생성해야 합니다.</w:t>
      </w:r>
    </w:p>
    <w:p>
      <w:pPr>
        <w:pStyle w:val="ListBullet"/>
      </w:pPr>
      <w:r>
        <w:t>AI 텍스트와 실제 Simulation State 사이의 불일치를 허용하지 않습니다.</w:t>
      </w:r>
    </w:p>
    <w:p>
      <w:pPr>
        <w:pStyle w:val="ListBullet"/>
      </w:pPr>
      <w:r>
        <w:t>정밀도가 낮은 모델은 추정 범위를 표시하고 허위 정밀도를 피합니다.</w:t>
      </w:r>
    </w:p>
    <w:p>
      <w:pPr>
        <w:pStyle w:val="Heading1"/>
      </w:pPr>
      <w:r>
        <w:t>19. Scenario Authoring System</w:t>
      </w:r>
    </w:p>
    <w:p>
      <w:pPr>
        <w:pStyle w:val="ListBullet"/>
      </w:pPr>
      <w:r>
        <w:t>Scenario DSL/Editor로 initial topology, workload, goals, hidden facts, events, branching rules를 정의합니다.</w:t>
      </w:r>
    </w:p>
    <w:p>
      <w:pPr>
        <w:pStyle w:val="ListBullet"/>
      </w:pPr>
      <w:r>
        <w:t>Trigger 예: DB CPU &gt; 90% for 2m, queue lag 초과, user deploys cache, elapsed time &gt; 10m.</w:t>
      </w:r>
    </w:p>
    <w:p>
      <w:pPr>
        <w:pStyle w:val="ListBullet"/>
      </w:pPr>
      <w:r>
        <w:t>각 이벤트에는 telemetry 변화, downstream effect, available actions, scoring impact를 정의합니다.</w:t>
      </w:r>
    </w:p>
    <w:p>
      <w:pPr>
        <w:pStyle w:val="ListBullet"/>
      </w:pPr>
      <w:r>
        <w:t>콘텐츠 제작자는 AI 없이 deterministic scenario를 만들 수 있고 AI Director는 그 위에서 변형과 질문을 담당합니다.</w:t>
      </w:r>
    </w:p>
    <w:p>
      <w:pPr>
        <w:pStyle w:val="ListBullet"/>
      </w:pPr>
      <w:r>
        <w:t>Scenario 버전과 Simulation Model 버전을 고정하여 평가 재현성을 보장합니다.</w:t>
      </w:r>
    </w:p>
    <w:p>
      <w:pPr>
        <w:pStyle w:val="Heading1"/>
      </w:pPr>
      <w:r>
        <w:t>20. 핵심 데이터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8FF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엔터티</w:t>
            </w:r>
          </w:p>
        </w:tc>
        <w:tc>
          <w:tcPr>
            <w:tcW w:type="dxa" w:w="5040"/>
            <w:shd w:fill="DCE8FF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역할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DrillTemplate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학습 목표, prerequisite, skill mapping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MissionRun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사용자별 실행 상태와 seed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SystemTopology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노드, 연결, config snapshot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SimulationEvent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시간축 시스템 이벤트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UserAction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조사, 변경, 대응 행동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TelemetrySnapshot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metrics, logs, traces 상태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DecisionRecord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ADR와 reasoning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Evaluation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skill별 점수와 근거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ReplayFrame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재생 가능한 상태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SandboxSystem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완료 후 저장된 시스템</w:t>
            </w:r>
          </w:p>
        </w:tc>
      </w:tr>
    </w:tbl>
    <w:p>
      <w:pPr>
        <w:pStyle w:val="Heading1"/>
      </w:pPr>
      <w:r>
        <w:t>21. 평가 원칙</w:t>
      </w:r>
    </w:p>
    <w:p>
      <w:pPr>
        <w:pStyle w:val="ListBullet"/>
      </w:pPr>
      <w:r>
        <w:t>Outcome: 시스템이 실제로 복구되었는가.</w:t>
      </w:r>
    </w:p>
    <w:p>
      <w:pPr>
        <w:pStyle w:val="ListBullet"/>
      </w:pPr>
      <w:r>
        <w:t>Diagnosis: root cause와 contributing factor를 얼마나 정확히 찾았는가.</w:t>
      </w:r>
    </w:p>
    <w:p>
      <w:pPr>
        <w:pStyle w:val="ListBullet"/>
      </w:pPr>
      <w:r>
        <w:t>Efficiency: 불필요한 조사와 액션, MTTD/MTTR.</w:t>
      </w:r>
    </w:p>
    <w:p>
      <w:pPr>
        <w:pStyle w:val="ListBullet"/>
      </w:pPr>
      <w:r>
        <w:t>Safety: 데이터 손실, consistency, 보안 위험을 만들지 않았는가.</w:t>
      </w:r>
    </w:p>
    <w:p>
      <w:pPr>
        <w:pStyle w:val="ListBullet"/>
      </w:pPr>
      <w:r>
        <w:t>Cost: 과도한 scale과 장기 비용을 고려했는가.</w:t>
      </w:r>
    </w:p>
    <w:p>
      <w:pPr>
        <w:pStyle w:val="ListBullet"/>
      </w:pPr>
      <w:r>
        <w:t>Observability: 적절한 telemetry와 alert를 구성했는가.</w:t>
      </w:r>
    </w:p>
    <w:p>
      <w:pPr>
        <w:pStyle w:val="ListBullet"/>
      </w:pPr>
      <w:r>
        <w:t>Reasoning: 가정, 대안, trade-off 설명의 품질.</w:t>
      </w:r>
    </w:p>
    <w:p>
      <w:pPr>
        <w:pStyle w:val="ListBullet"/>
      </w:pPr>
      <w:r>
        <w:t>평가는 AI 단독이 아니라 Simulation 결과와 rule-based evidence를 우선 사용합니다.</w:t>
      </w:r>
    </w:p>
    <w:p>
      <w:pPr>
        <w:pStyle w:val="Heading1"/>
      </w:pPr>
      <w:r>
        <w:t>22. 구현 로드맵 - 모든 기능 구현 전제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8FF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Wave</w:t>
            </w:r>
          </w:p>
        </w:tc>
        <w:tc>
          <w:tcPr>
            <w:tcW w:type="dxa" w:w="5040"/>
            <w:shd w:fill="DCE8FF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범위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Wave 1 Core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Workspace, Architecture Canvas, State/Event/Traffic Engine, Metrics/Logs, 기본 Incident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Wave 2 Build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Code/Test Lab, hidden tests, component reuse, Build→Design 연결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Wave 3 Ops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Traces, Chaos, Deploy History, Action Engine, Postmortem/Replay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Wave 4 Intelligence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Skill Graph, AI Mentor/Evaluator/Interviewer/Scenario Director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Wave 5 Sandbox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My Systems, What-if Simulator, cost/risk comparison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Wave 6 Ecosystem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Scenario Authoring, Expert Replay, Community benchmark, portfolio reports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Wave 7 Depth</w:t>
            </w:r>
          </w:p>
        </w:tc>
        <w:tc>
          <w:tcPr>
            <w:tcW w:type="dxa" w:w="5040"/>
          </w:tcPr>
          <w:p>
            <w:r>
              <w:rPr>
                <w:rFonts w:ascii="Noto Sans CJK KR" w:hAnsi="Noto Sans CJK KR" w:eastAsia="Noto Sans CJK KR"/>
                <w:sz w:val="16"/>
              </w:rPr>
              <w:t>고급 distributed-system models, multi-region, richer failure propagation</w:t>
            </w:r>
          </w:p>
        </w:tc>
      </w:tr>
    </w:tbl>
    <w:p>
      <w:pPr>
        <w:pStyle w:val="Heading1"/>
      </w:pPr>
      <w:r>
        <w:t>23. 최종 제품 포지셔닝</w:t>
      </w:r>
    </w:p>
    <w:p>
      <w:r>
        <w:t>SysDrill은 직접 구현하는 학습을 출발점으로 삼되, 시스템을 설계하고 실제 부하에서 실행하고 관측하며 장애를 진단하고 복구한 뒤 자신의 판단을 설명하는 전체 시스템 엔지니어링 라이프사이클을 훈련하는 환경을 지향합니다.</w:t>
      </w:r>
    </w:p>
    <w:p>
      <w:r>
        <w:t>제품의 핵심 차별화는 살아있는 Architecture Canvas, Simulation Engine, Observability, Incident Investigation, Replay, Skill Graph, Sandbox와 AI Scenario Director가 하나의 상태 모델 위에서 연결된다는 점입니다.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SysDrill · Drills Advanced Product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
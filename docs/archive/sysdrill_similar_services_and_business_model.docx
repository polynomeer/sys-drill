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SysDrill</w:t>
        <w:br/>
        <w:t>유사 서비스 분석 및 수익모델 설계</w:t>
      </w:r>
    </w:p>
    <w:p>
      <w:pPr>
        <w:jc w:val="center"/>
      </w:pPr>
      <w:r>
        <w:rPr>
          <w:i/>
        </w:rPr>
        <w:t>시스템 디자인 · 백엔드 운영 · 장애 대응을 하나의 워게임으로 연결하는 실전형 학습 플랫폼</w:t>
      </w:r>
    </w:p>
    <w:p/>
    <w:p>
      <w:pPr>
        <w:pStyle w:val="Heading1"/>
      </w:pPr>
      <w:r>
        <w:t>1. 문서 목적</w:t>
      </w:r>
    </w:p>
    <w:p>
      <w:r>
        <w:t>SysDrill은 백엔드 개발자가 자연어와 시각적 컴포넌트로 시스템을 설계하고, 설계한 시스템에 트래픽·장애·운영 이벤트를 주입하여 실제와 유사한 상황에서 대응하는 실전형 시스템 디자인 워게임 플랫폼을 지향합니다. 이 문서는 현재 시장의 유사 서비스군을 분석하고, SysDrill이 차별화할 수 있는 제품 포지셔닝과 단계별 수익모델을 정리합니다.</w:t>
      </w:r>
    </w:p>
    <w:p>
      <w:pPr>
        <w:pStyle w:val="Heading1"/>
      </w:pPr>
      <w:r>
        <w:t>2. SysDrill의 제품 정의</w:t>
      </w:r>
    </w:p>
    <w:p>
      <w:r>
        <w:t>핵심 제품 경험은 단순히 정답 아키텍처를 외우는 것이 아니라 ‘설계 → 부하 → 장애 → 관측 → 대응 → 복구 → 회고 → 재설계’의 전체 사이클을 반복하는 것입니다.</w:t>
      </w:r>
    </w:p>
    <w:p>
      <w:pPr>
        <w:pStyle w:val="ListBullet"/>
      </w:pPr>
      <w:r>
        <w:t>System Design: 요구사항과 제약조건을 받고 시스템을 설계합니다.</w:t>
      </w:r>
    </w:p>
    <w:p>
      <w:pPr>
        <w:pStyle w:val="ListBullet"/>
      </w:pPr>
      <w:r>
        <w:t>Simulation: 트래픽 규모, 데이터 증가, 컴포넌트 특성 등을 모델링합니다.</w:t>
      </w:r>
    </w:p>
    <w:p>
      <w:pPr>
        <w:pStyle w:val="ListBullet"/>
      </w:pPr>
      <w:r>
        <w:t>Incident Drill: DB 병목, Redis 장애, Kafka lag, 네트워크 지연, 인스턴스 장애 등의 이벤트를 주입합니다.</w:t>
      </w:r>
    </w:p>
    <w:p>
      <w:pPr>
        <w:pStyle w:val="ListBullet"/>
      </w:pPr>
      <w:r>
        <w:t>Observability: 메트릭·로그·트레이스와 알람을 통해 원인을 추론합니다.</w:t>
      </w:r>
    </w:p>
    <w:p>
      <w:pPr>
        <w:pStyle w:val="ListBullet"/>
      </w:pPr>
      <w:r>
        <w:t>Response: 스케일링, 설정 변경, 롤백, 트래픽 제어 등 실제 운영 판단을 수행합니다.</w:t>
      </w:r>
    </w:p>
    <w:p>
      <w:pPr>
        <w:pStyle w:val="ListBullet"/>
      </w:pPr>
      <w:r>
        <w:t>AI Review: 대응 과정, 트레이드오프, MTTR, 재발 방지책을 평가합니다.</w:t>
      </w:r>
    </w:p>
    <w:p>
      <w:pPr>
        <w:pStyle w:val="ListBullet"/>
      </w:pPr>
      <w:r>
        <w:t>Architecture Evolution: 장애 이후 설계를 수정하고 변경 전후 결과를 비교합니다.</w:t>
      </w:r>
    </w:p>
    <w:p>
      <w:pPr>
        <w:pStyle w:val="Heading1"/>
      </w:pPr>
      <w:r>
        <w:t>3. 유사 서비스 시장 지도</w:t>
      </w:r>
    </w:p>
    <w:p>
      <w:r>
        <w:t>완전히 동일한 제품보다는 여러 인접 시장이 SysDrill의 일부 기능을 각각 제공하고 있습니다. 따라서 경쟁구도는 하나의 직접 경쟁사보다 시스템 디자인 학습, DevOps 실습, Chaos Engineering, 보안 워게임/CTF의 교집합으로 보는 것이 적절합니다.</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영역</w:t>
            </w:r>
          </w:p>
        </w:tc>
        <w:tc>
          <w:tcPr>
            <w:tcW w:type="dxa" w:w="1987"/>
          </w:tcPr>
          <w:p>
            <w:r>
              <w:t>대표 사례</w:t>
            </w:r>
          </w:p>
        </w:tc>
        <w:tc>
          <w:tcPr>
            <w:tcW w:type="dxa" w:w="1987"/>
          </w:tcPr>
          <w:p>
            <w:r>
              <w:t>강점</w:t>
            </w:r>
          </w:p>
        </w:tc>
        <w:tc>
          <w:tcPr>
            <w:tcW w:type="dxa" w:w="1987"/>
          </w:tcPr>
          <w:p>
            <w:r>
              <w:t>한계</w:t>
            </w:r>
          </w:p>
        </w:tc>
        <w:tc>
          <w:tcPr>
            <w:tcW w:type="dxa" w:w="1987"/>
          </w:tcPr>
          <w:p>
            <w:r>
              <w:t>SysDrill 기회</w:t>
            </w:r>
          </w:p>
        </w:tc>
      </w:tr>
      <w:tr>
        <w:tc>
          <w:tcPr>
            <w:tcW w:type="dxa" w:w="1987"/>
            <w:vAlign w:val="center"/>
          </w:tcPr>
          <w:p>
            <w:r>
              <w:t>시스템 디자인 인터뷰</w:t>
            </w:r>
          </w:p>
        </w:tc>
        <w:tc>
          <w:tcPr>
            <w:tcW w:type="dxa" w:w="1987"/>
            <w:vAlign w:val="center"/>
          </w:tcPr>
          <w:p>
            <w:r>
              <w:t>System Design Trainer, Mockingly, LeetSys</w:t>
            </w:r>
          </w:p>
        </w:tc>
        <w:tc>
          <w:tcPr>
            <w:tcW w:type="dxa" w:w="1987"/>
            <w:vAlign w:val="center"/>
          </w:tcPr>
          <w:p>
            <w:r>
              <w:t>AI 면접, 캔버스, 설계 피드백</w:t>
            </w:r>
          </w:p>
        </w:tc>
        <w:tc>
          <w:tcPr>
            <w:tcW w:type="dxa" w:w="1987"/>
            <w:vAlign w:val="center"/>
          </w:tcPr>
          <w:p>
            <w:r>
              <w:t>실제 운영/장애 훈련 부족</w:t>
            </w:r>
          </w:p>
        </w:tc>
        <w:tc>
          <w:tcPr>
            <w:tcW w:type="dxa" w:w="1987"/>
            <w:vAlign w:val="center"/>
          </w:tcPr>
          <w:p>
            <w:r>
              <w:t>설계 이후 운영까지 연결</w:t>
            </w:r>
          </w:p>
        </w:tc>
      </w:tr>
      <w:tr>
        <w:tc>
          <w:tcPr>
            <w:tcW w:type="dxa" w:w="1987"/>
            <w:vAlign w:val="center"/>
          </w:tcPr>
          <w:p>
            <w:r>
              <w:t>DevOps/SRE 실습</w:t>
            </w:r>
          </w:p>
        </w:tc>
        <w:tc>
          <w:tcPr>
            <w:tcW w:type="dxa" w:w="1987"/>
            <w:vAlign w:val="center"/>
          </w:tcPr>
          <w:p>
            <w:r>
              <w:t>KodeKloud, Katacoda 계열</w:t>
            </w:r>
          </w:p>
        </w:tc>
        <w:tc>
          <w:tcPr>
            <w:tcW w:type="dxa" w:w="1987"/>
            <w:vAlign w:val="center"/>
          </w:tcPr>
          <w:p>
            <w:r>
              <w:t>실제 터미널과 샌드박스</w:t>
            </w:r>
          </w:p>
        </w:tc>
        <w:tc>
          <w:tcPr>
            <w:tcW w:type="dxa" w:w="1987"/>
            <w:vAlign w:val="center"/>
          </w:tcPr>
          <w:p>
            <w:r>
              <w:t>아키텍처 설계와 동적 사건 연결이 약함</w:t>
            </w:r>
          </w:p>
        </w:tc>
        <w:tc>
          <w:tcPr>
            <w:tcW w:type="dxa" w:w="1987"/>
            <w:vAlign w:val="center"/>
          </w:tcPr>
          <w:p>
            <w:r>
              <w:t>시나리오 기반 워게임</w:t>
            </w:r>
          </w:p>
        </w:tc>
      </w:tr>
      <w:tr>
        <w:tc>
          <w:tcPr>
            <w:tcW w:type="dxa" w:w="1987"/>
            <w:vAlign w:val="center"/>
          </w:tcPr>
          <w:p>
            <w:r>
              <w:t>Chaos Engineering</w:t>
            </w:r>
          </w:p>
        </w:tc>
        <w:tc>
          <w:tcPr>
            <w:tcW w:type="dxa" w:w="1987"/>
            <w:vAlign w:val="center"/>
          </w:tcPr>
          <w:p>
            <w:r>
              <w:t>Chaos Monkey, Gremlin, Chaos Mesh, Litmus, Chaos Toolkit</w:t>
            </w:r>
          </w:p>
        </w:tc>
        <w:tc>
          <w:tcPr>
            <w:tcW w:type="dxa" w:w="1987"/>
            <w:vAlign w:val="center"/>
          </w:tcPr>
          <w:p>
            <w:r>
              <w:t>실제 fault injection</w:t>
            </w:r>
          </w:p>
        </w:tc>
        <w:tc>
          <w:tcPr>
            <w:tcW w:type="dxa" w:w="1987"/>
            <w:vAlign w:val="center"/>
          </w:tcPr>
          <w:p>
            <w:r>
              <w:t>교육 UX와 사람의 판단 평가가 약함</w:t>
            </w:r>
          </w:p>
        </w:tc>
        <w:tc>
          <w:tcPr>
            <w:tcW w:type="dxa" w:w="1987"/>
            <w:vAlign w:val="center"/>
          </w:tcPr>
          <w:p>
            <w:r>
              <w:t>카오스 엔지니어링의 교육 제품화</w:t>
            </w:r>
          </w:p>
        </w:tc>
      </w:tr>
      <w:tr>
        <w:tc>
          <w:tcPr>
            <w:tcW w:type="dxa" w:w="1987"/>
            <w:vAlign w:val="center"/>
          </w:tcPr>
          <w:p>
            <w:r>
              <w:t>보안 워게임/CTF</w:t>
            </w:r>
          </w:p>
        </w:tc>
        <w:tc>
          <w:tcPr>
            <w:tcW w:type="dxa" w:w="1987"/>
            <w:vAlign w:val="center"/>
          </w:tcPr>
          <w:p>
            <w:r>
              <w:t>Hack The Box, TryHackMe, OverTheWire</w:t>
            </w:r>
          </w:p>
        </w:tc>
        <w:tc>
          <w:tcPr>
            <w:tcW w:type="dxa" w:w="1987"/>
            <w:vAlign w:val="center"/>
          </w:tcPr>
          <w:p>
            <w:r>
              <w:t>미션, 레벨, 실전형 공략 경험</w:t>
            </w:r>
          </w:p>
        </w:tc>
        <w:tc>
          <w:tcPr>
            <w:tcW w:type="dxa" w:w="1987"/>
            <w:vAlign w:val="center"/>
          </w:tcPr>
          <w:p>
            <w:r>
              <w:t>백엔드 운영/시스템 설계가 주제가 아님</w:t>
            </w:r>
          </w:p>
        </w:tc>
        <w:tc>
          <w:tcPr>
            <w:tcW w:type="dxa" w:w="1987"/>
            <w:vAlign w:val="center"/>
          </w:tcPr>
          <w:p>
            <w:r>
              <w:t>CTF형 Backend/SRE 경험</w:t>
            </w:r>
          </w:p>
        </w:tc>
      </w:tr>
    </w:tbl>
    <w:p>
      <w:pPr>
        <w:pStyle w:val="Heading1"/>
      </w:pPr>
      <w:r>
        <w:t>4. 주요 벤치마크 사례</w:t>
      </w:r>
    </w:p>
    <w:p>
      <w:pPr>
        <w:pStyle w:val="Heading2"/>
      </w:pPr>
      <w:r>
        <w:t>4.1 시스템 디자인 인터뷰 플랫폼</w:t>
      </w:r>
    </w:p>
    <w:p>
      <w:r>
        <w:t>System Design Trainer, Mockingly, LeetSys와 같은 서비스는 AI 면접관, 제한시간, 화이트보드/아키텍처 캔버스, 꼬리질문, 설계 피드백을 통해 시스템 디자인 면접을 연습하게 합니다. 이들은 SysDrill의 ‘설계 모드’와 가장 가깝지만, 설계 결과가 실제 런타임 행동으로 이어지지 않는다는 점이 핵심 차이입니다.</w:t>
      </w:r>
    </w:p>
    <w:p>
      <w:r>
        <w:t>SysDrill은 ‘이 설계가 좋은가?’에서 끝나는 것이 아니라 ‘이 설계에 초당 20만 요청이 들어오면 어떤 현상이 발생하는가?’, ‘Redis가 내려가면 DB가 버틸 수 있는가?’, ‘Kafka consumer가 지연되면 사용자가 어떤 영향을 받는가?’까지 연결할 수 있습니다.</w:t>
      </w:r>
    </w:p>
    <w:p>
      <w:pPr>
        <w:pStyle w:val="Heading2"/>
      </w:pPr>
      <w:r>
        <w:t>4.2 Chaos Engineering</w:t>
      </w:r>
    </w:p>
    <w:p>
      <w:r>
        <w:t>Netflix Chaos Monkey에서 시작된 Chaos Engineering은 서버 종료, 네트워크 지연, 패킷 손실, Pod 장애 등 의도적인 실패를 주입하여 시스템의 회복탄력성을 검증합니다. Gremlin, Chaos Mesh, Litmus, Chaos Toolkit 등이 이 영역을 제품화했습니다.</w:t>
      </w:r>
    </w:p>
    <w:p>
      <w:r>
        <w:t>그러나 이 도구들은 주로 실제 조직의 운영 시스템을 검증하기 위한 엔지니어링 도구입니다. SysDrill은 동일한 원리를 안전한 학습 환경에 적용하고, 시스템이 아니라 ‘사람의 관찰·판단·대응 과정’까지 평가하는 방향으로 차별화할 수 있습니다.</w:t>
      </w:r>
    </w:p>
    <w:p>
      <w:pPr>
        <w:pStyle w:val="Heading2"/>
      </w:pPr>
      <w:r>
        <w:t>4.3 실습형 DevOps 교육</w:t>
      </w:r>
    </w:p>
    <w:p>
      <w:r>
        <w:t>KodeKloud와 Katacoda 계열의 브라우저 실습은 실제 터미널과 격리된 환경에서 Kubernetes, Linux, DevOps 기술을 직접 다루게 한다는 점에서 중요합니다. SysDrill 역시 단순 강의보다 실제 조작 가능한 환경이 제품의 중심이 되어야 합니다.</w:t>
      </w:r>
    </w:p>
    <w:p>
      <w:pPr>
        <w:pStyle w:val="Heading2"/>
      </w:pPr>
      <w:r>
        <w:t>4.4 보안 워게임/CTF</w:t>
      </w:r>
    </w:p>
    <w:p>
      <w:r>
        <w:t>Hack The Box, TryHackMe, OverTheWire는 사용자가 실제 상황을 ‘공략’하게 만드는 UX를 확립했습니다. 문제를 읽고 답을 고르는 것이 아니라 환경을 조사하고, 가설을 세우고, 도구를 사용하고, 성공 조건을 달성합니다. SysDrill은 이 게임 루프를 Backend/SRE/System Design에 적용할 수 있습니다.</w:t>
      </w:r>
    </w:p>
    <w:p>
      <w:pPr>
        <w:pStyle w:val="Heading1"/>
      </w:pPr>
      <w:r>
        <w:t>5. 시장의 빈 공간과 핵심 차별화</w:t>
      </w:r>
    </w:p>
    <w:p>
      <w:r>
        <w:t>현재 시장에는 시스템 디자인 학습, AI 인터뷰, 카오스 엔지니어링, DevOps 실습, 보안 워게임이 각각 존재합니다. 반면 사용자가 직접 만든 아키텍처를 기반으로 운영 사건을 발생시키고, 그 대응과 설계 진화를 연속적으로 평가하는 제품은 상대적으로 희소합니다.</w:t>
      </w:r>
    </w:p>
    <w:p>
      <w:pPr>
        <w:pStyle w:val="ListBullet"/>
      </w:pPr>
      <w:r>
        <w:t>설계와 런타임의 연결: 아키텍처 선택이 지연시간·처리량·가용성·비용에 어떤 영향을 주는지 체험합니다.</w:t>
      </w:r>
    </w:p>
    <w:p>
      <w:pPr>
        <w:pStyle w:val="ListBullet"/>
      </w:pPr>
      <w:r>
        <w:t>동적 꼬리설계: 요구사항이나 트래픽 조건을 변경하여 처음 설계를 계속 진화시킵니다.</w:t>
      </w:r>
    </w:p>
    <w:p>
      <w:pPr>
        <w:pStyle w:val="ListBullet"/>
      </w:pPr>
      <w:r>
        <w:t>Incident Game Master: AI가 현재 시스템 상태와 사용자의 행동을 보고 다음 사건을 동적으로 구성합니다.</w:t>
      </w:r>
    </w:p>
    <w:p>
      <w:pPr>
        <w:pStyle w:val="ListBullet"/>
      </w:pPr>
      <w:r>
        <w:t>운영 의사결정 평가: 단순 정답 여부가 아니라 진단 순서, 위험한 조치, 롤백 가능성, MTTR을 평가합니다.</w:t>
      </w:r>
    </w:p>
    <w:p>
      <w:pPr>
        <w:pStyle w:val="ListBullet"/>
      </w:pPr>
      <w:r>
        <w:t>포스트모템까지 포함: 장애 복구 후 Root Cause, contributing factor, 재발 방지책과 설계 개선을 작성합니다.</w:t>
      </w:r>
    </w:p>
    <w:p>
      <w:pPr>
        <w:pStyle w:val="ListBullet"/>
      </w:pPr>
      <w:r>
        <w:t>역량 증명: 설계 결과뿐 아니라 장애 대응 이력과 운영 성과를 포트폴리오로 만들 수 있습니다.</w:t>
      </w:r>
    </w:p>
    <w:p>
      <w:pPr>
        <w:pStyle w:val="Heading1"/>
      </w:pPr>
      <w:r>
        <w:t>6. 대표 워게임 시나리오</w:t>
      </w:r>
    </w:p>
    <w:p>
      <w:r>
        <w:rPr>
          <w:b/>
        </w:rPr>
        <w:t xml:space="preserve">Redis Hot Key: </w:t>
      </w:r>
      <w:r>
        <w:t>특정 상품/콘텐츠로 트래픽이 집중되어 Redis 한 노드의 CPU와 latency가 급증합니다.</w:t>
      </w:r>
    </w:p>
    <w:p>
      <w:r>
        <w:rPr>
          <w:b/>
        </w:rPr>
        <w:t xml:space="preserve">DB Connection Pool Exhaustion: </w:t>
      </w:r>
      <w:r>
        <w:t>외부 API 지연과 긴 트랜잭션이 겹치며 connection pool이 고갈됩니다.</w:t>
      </w:r>
    </w:p>
    <w:p>
      <w:r>
        <w:rPr>
          <w:b/>
        </w:rPr>
        <w:t xml:space="preserve">Kafka Consumer Lag: </w:t>
      </w:r>
      <w:r>
        <w:t>이벤트 폭증과 consumer 처리속도 저하로 lag이 지속적으로 증가합니다.</w:t>
      </w:r>
    </w:p>
    <w:p>
      <w:r>
        <w:rPr>
          <w:b/>
        </w:rPr>
        <w:t xml:space="preserve">Cache Failure Cascade: </w:t>
      </w:r>
      <w:r>
        <w:t>Redis 장애 후 요청이 DB로 몰리면서 DB CPU가 상승하고 API timeout이 연쇄적으로 발생합니다.</w:t>
      </w:r>
    </w:p>
    <w:p>
      <w:r>
        <w:rPr>
          <w:b/>
        </w:rPr>
        <w:t xml:space="preserve">Kubernetes Eviction Storm: </w:t>
      </w:r>
      <w:r>
        <w:t>노드 자원 압박으로 여러 Pod가 동시에 eviction되고 가용 인스턴스가 급감합니다.</w:t>
      </w:r>
    </w:p>
    <w:p>
      <w:r>
        <w:rPr>
          <w:b/>
        </w:rPr>
        <w:t xml:space="preserve">Black Friday Traffic: </w:t>
      </w:r>
      <w:r>
        <w:t>평소 대비 수십 배 트래픽이 유입되며 API, 캐시, DB, 메시징 계층의 병목이 순차적으로 드러납니다.</w:t>
      </w:r>
    </w:p>
    <w:p>
      <w:pPr>
        <w:pStyle w:val="Heading1"/>
      </w:pPr>
      <w:r>
        <w:t>7. 수익모델 전체 구조</w:t>
      </w:r>
    </w:p>
    <w:p>
      <w:r>
        <w:t>수익모델은 단순 강의 판매보다 SaaS 구독, 기업 훈련, 채용/평가, 시나리오 마켓플레이스, 인증으로 다각화하는 것이 적합합니다. 초기에는 개인 개발자의 반복 사용을 확보하고, 제품의 시뮬레이션 엔진과 평가 데이터가 축적된 이후 B2B로 확장하는 전략이 현실적입니다.</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수익원</w:t>
            </w:r>
          </w:p>
        </w:tc>
        <w:tc>
          <w:tcPr>
            <w:tcW w:type="dxa" w:w="2484"/>
          </w:tcPr>
          <w:p>
            <w:r>
              <w:t>고객</w:t>
            </w:r>
          </w:p>
        </w:tc>
        <w:tc>
          <w:tcPr>
            <w:tcW w:type="dxa" w:w="2484"/>
          </w:tcPr>
          <w:p>
            <w:r>
              <w:t>과금 방식</w:t>
            </w:r>
          </w:p>
        </w:tc>
        <w:tc>
          <w:tcPr>
            <w:tcW w:type="dxa" w:w="2484"/>
          </w:tcPr>
          <w:p>
            <w:r>
              <w:t>권장 시점</w:t>
            </w:r>
          </w:p>
        </w:tc>
      </w:tr>
      <w:tr>
        <w:tc>
          <w:tcPr>
            <w:tcW w:type="dxa" w:w="2484"/>
          </w:tcPr>
          <w:p>
            <w:r>
              <w:t>개인 SaaS</w:t>
            </w:r>
          </w:p>
        </w:tc>
        <w:tc>
          <w:tcPr>
            <w:tcW w:type="dxa" w:w="2484"/>
          </w:tcPr>
          <w:p>
            <w:r>
              <w:t>백엔드/SRE 개발자, 취업 준비자</w:t>
            </w:r>
          </w:p>
        </w:tc>
        <w:tc>
          <w:tcPr>
            <w:tcW w:type="dxa" w:w="2484"/>
          </w:tcPr>
          <w:p>
            <w:r>
              <w:t>월/연 구독</w:t>
            </w:r>
          </w:p>
        </w:tc>
        <w:tc>
          <w:tcPr>
            <w:tcW w:type="dxa" w:w="2484"/>
          </w:tcPr>
          <w:p>
            <w:r>
              <w:t>초기</w:t>
            </w:r>
          </w:p>
        </w:tc>
      </w:tr>
      <w:tr>
        <w:tc>
          <w:tcPr>
            <w:tcW w:type="dxa" w:w="2484"/>
          </w:tcPr>
          <w:p>
            <w:r>
              <w:t>기업 Incident Drill</w:t>
            </w:r>
          </w:p>
        </w:tc>
        <w:tc>
          <w:tcPr>
            <w:tcW w:type="dxa" w:w="2484"/>
          </w:tcPr>
          <w:p>
            <w:r>
              <w:t>플랫폼·금융·커머스·게임·SaaS 기업</w:t>
            </w:r>
          </w:p>
        </w:tc>
        <w:tc>
          <w:tcPr>
            <w:tcW w:type="dxa" w:w="2484"/>
          </w:tcPr>
          <w:p>
            <w:r>
              <w:t>Seat/조직 단위 연간 계약</w:t>
            </w:r>
          </w:p>
        </w:tc>
        <w:tc>
          <w:tcPr>
            <w:tcW w:type="dxa" w:w="2484"/>
          </w:tcPr>
          <w:p>
            <w:r>
              <w:t>초중기</w:t>
            </w:r>
          </w:p>
        </w:tc>
      </w:tr>
      <w:tr>
        <w:tc>
          <w:tcPr>
            <w:tcW w:type="dxa" w:w="2484"/>
          </w:tcPr>
          <w:p>
            <w:r>
              <w:t>채용/역량 평가</w:t>
            </w:r>
          </w:p>
        </w:tc>
        <w:tc>
          <w:tcPr>
            <w:tcW w:type="dxa" w:w="2484"/>
          </w:tcPr>
          <w:p>
            <w:r>
              <w:t>채용 기업</w:t>
            </w:r>
          </w:p>
        </w:tc>
        <w:tc>
          <w:tcPr>
            <w:tcW w:type="dxa" w:w="2484"/>
          </w:tcPr>
          <w:p>
            <w:r>
              <w:t>후보자당 또는 평가 패키지</w:t>
            </w:r>
          </w:p>
        </w:tc>
        <w:tc>
          <w:tcPr>
            <w:tcW w:type="dxa" w:w="2484"/>
          </w:tcPr>
          <w:p>
            <w:r>
              <w:t>중기</w:t>
            </w:r>
          </w:p>
        </w:tc>
      </w:tr>
      <w:tr>
        <w:tc>
          <w:tcPr>
            <w:tcW w:type="dxa" w:w="2484"/>
          </w:tcPr>
          <w:p>
            <w:r>
              <w:t>Scenario Marketplace</w:t>
            </w:r>
          </w:p>
        </w:tc>
        <w:tc>
          <w:tcPr>
            <w:tcW w:type="dxa" w:w="2484"/>
          </w:tcPr>
          <w:p>
            <w:r>
              <w:t>개발자·교육자·기업</w:t>
            </w:r>
          </w:p>
        </w:tc>
        <w:tc>
          <w:tcPr>
            <w:tcW w:type="dxa" w:w="2484"/>
          </w:tcPr>
          <w:p>
            <w:r>
              <w:t>거래 수수료</w:t>
            </w:r>
          </w:p>
        </w:tc>
        <w:tc>
          <w:tcPr>
            <w:tcW w:type="dxa" w:w="2484"/>
          </w:tcPr>
          <w:p>
            <w:r>
              <w:t>중장기</w:t>
            </w:r>
          </w:p>
        </w:tc>
      </w:tr>
      <w:tr>
        <w:tc>
          <w:tcPr>
            <w:tcW w:type="dxa" w:w="2484"/>
          </w:tcPr>
          <w:p>
            <w:r>
              <w:t>Certification</w:t>
            </w:r>
          </w:p>
        </w:tc>
        <w:tc>
          <w:tcPr>
            <w:tcW w:type="dxa" w:w="2484"/>
          </w:tcPr>
          <w:p>
            <w:r>
              <w:t>개발자·기업</w:t>
            </w:r>
          </w:p>
        </w:tc>
        <w:tc>
          <w:tcPr>
            <w:tcW w:type="dxa" w:w="2484"/>
          </w:tcPr>
          <w:p>
            <w:r>
              <w:t>시험 응시료/기업 인증</w:t>
            </w:r>
          </w:p>
        </w:tc>
        <w:tc>
          <w:tcPr>
            <w:tcW w:type="dxa" w:w="2484"/>
          </w:tcPr>
          <w:p>
            <w:r>
              <w:t>중장기</w:t>
            </w:r>
          </w:p>
        </w:tc>
      </w:tr>
    </w:tbl>
    <w:p>
      <w:pPr>
        <w:pStyle w:val="Heading1"/>
      </w:pPr>
      <w:r>
        <w:t>8. 개인 구독 SaaS</w:t>
      </w:r>
    </w:p>
    <w:p>
      <w:pPr>
        <w:pStyle w:val="Heading2"/>
      </w:pPr>
      <w:r>
        <w:t>8.1 Free</w:t>
      </w:r>
    </w:p>
    <w:p>
      <w:r>
        <w:t>목적은 유입과 제품 경험입니다. 기본 시스템 디자인 문제, 제한된 수의 장애 시나리오, 기본 AI 피드백, 공개 시나리오 등을 제공합니다. 사용자가 첫 세션에서 ‘장애를 직접 해결하는 재미’를 경험하도록 해야 합니다.</w:t>
      </w:r>
    </w:p>
    <w:p>
      <w:pPr>
        <w:pStyle w:val="Heading2"/>
      </w:pPr>
      <w:r>
        <w:t>8.2 Pro</w:t>
      </w:r>
    </w:p>
    <w:p>
      <w:r>
        <w:t>권장 가격대는 월 20~40달러 수준입니다. 핵심 고객은 취업 준비자와 주니어~미들 백엔드/SRE 개발자입니다. 고급 시스템 디자인 문제, 반복 가능한 Incident Drill, 상세 AI 리뷰, Incident Replay, Postmortem 분석, Observability 훈련, 커스텀 아키텍처 저장 등을 제공합니다.</w:t>
      </w:r>
    </w:p>
    <w:p>
      <w:pPr>
        <w:pStyle w:val="Heading2"/>
      </w:pPr>
      <w:r>
        <w:t>8.3 Elite / Advanced</w:t>
      </w:r>
    </w:p>
    <w:p>
      <w:r>
        <w:t>월 80~150달러 수준의 고급 플랜은 시니어·Staff/Principal 준비자와 실무 SRE를 대상으로 할 수 있습니다. 멀티리전, 복합 장애, 고급 Kafka/Redis/DB/Kubernetes 시나리오, 팀 플레이, 고급 성능·SLO 분석 등을 포함합니다.</w:t>
      </w:r>
    </w:p>
    <w:p>
      <w:pPr>
        <w:pStyle w:val="Heading1"/>
      </w:pPr>
      <w:r>
        <w:t>9. 기업용 B2B 모델</w:t>
      </w:r>
    </w:p>
    <w:p>
      <w:r>
        <w:t>장기적으로 가장 큰 매출 잠재력은 기업용 Incident Drill입니다. 기업은 신규 엔지니어 온보딩, 온콜 준비, GameDay, 장애 대응 프로세스 검증을 위해 반복 가능한 훈련 환경을 필요로 합니다.</w:t>
      </w:r>
    </w:p>
    <w:p>
      <w:pPr>
        <w:pStyle w:val="ListBullet"/>
      </w:pPr>
      <w:r>
        <w:t>신규 입사자 온보딩: 회사의 기술 스택과 장애 유형을 반영한 실습.</w:t>
      </w:r>
    </w:p>
    <w:p>
      <w:pPr>
        <w:pStyle w:val="ListBullet"/>
      </w:pPr>
      <w:r>
        <w:t>On-call Readiness: 실제 온콜 투입 전 진단·에스컬레이션·복구 역량 검증.</w:t>
      </w:r>
    </w:p>
    <w:p>
      <w:pPr>
        <w:pStyle w:val="ListBullet"/>
      </w:pPr>
      <w:r>
        <w:t>GameDay as a Service: 조직이 직접 환경을 만들지 않고 반복 가능한 장애 훈련 실행.</w:t>
      </w:r>
    </w:p>
    <w:p>
      <w:pPr>
        <w:pStyle w:val="ListBullet"/>
      </w:pPr>
      <w:r>
        <w:t>Private Scenario: 실제 과거 장애를 익명화하여 조직 전용 훈련 콘텐츠로 변환.</w:t>
      </w:r>
    </w:p>
    <w:p>
      <w:pPr>
        <w:pStyle w:val="ListBullet"/>
      </w:pPr>
      <w:r>
        <w:t>Team Analytics: MTTR, 탐지 시간, 잘못된 조치, 협업 흐름 등을 팀 단위로 분석.</w:t>
      </w:r>
    </w:p>
    <w:p>
      <w:r>
        <w:t>Team 플랜은 월 500~3,000달러 수준에서 시작할 수 있고, Enterprise는 연 2만~20만 달러 이상까지 조직 규모와 배포 방식에 따라 확장할 수 있습니다. Enterprise에는 SSO/SAML, RBAC, Audit Log, Private Scenario, 사내 시스템 모델, 전용 실행 환경, 온프레미스/전용 VPC 옵션 등을 포함할 수 있습니다.</w:t>
      </w:r>
    </w:p>
    <w:p>
      <w:pPr>
        <w:pStyle w:val="Heading1"/>
      </w:pPr>
      <w:r>
        <w:t>10. 채용 및 역량 평가 모델</w:t>
      </w:r>
    </w:p>
    <w:p>
      <w:r>
        <w:t>기존 알고리즘 테스트가 실무 운영 능력을 충분히 보여주지 못한다는 문제를 공략할 수 있습니다. 후보자에게 실제와 유사한 장애를 제공하고 어떤 지표를 확인했는지, 어떤 가설을 세웠는지, 어떤 변경을 했는지, 복구까지 얼마나 걸렸는지를 평가합니다.</w:t>
      </w:r>
    </w:p>
    <w:p>
      <w:r>
        <w:t>평가 지표는 MTTR뿐 아니라 진단 품질, 위험한 조치 여부, 변경의 가역성, 데이터 정합성 보호, 커뮤니케이션, Root Cause 분석 품질 등으로 구성할 수 있습니다. 과금은 후보자당 20~100달러 또는 기업 월 구독 방식이 가능합니다.</w:t>
      </w:r>
    </w:p>
    <w:p>
      <w:pPr>
        <w:pStyle w:val="Heading1"/>
      </w:pPr>
      <w:r>
        <w:t>11. Scenario Marketplace</w:t>
      </w:r>
    </w:p>
    <w:p>
      <w:r>
        <w:t>플랫폼이 성장하면 모든 콘텐츠를 내부에서 제작하는 대신 시나리오 제작 생태계를 구축할 수 있습니다. 실무자, 교육자, 기업이 Black Friday Traffic, Kafka Partition 문제, Redis Hot Key, Kubernetes 장애 등의 워게임을 제작·판매하도록 합니다.</w:t>
      </w:r>
    </w:p>
    <w:p>
      <w:r>
        <w:t>예를 들어 판매액의 70%를 제작자, 30%를 플랫폼이 가져가는 구조를 적용할 수 있습니다. 마켓플레이스는 콘텐츠 공급을 확장하고 특정 기술 스택에 대한 롱테일 수요를 충족하며 플랫폼 락인을 강화합니다.</w:t>
      </w:r>
    </w:p>
    <w:p>
      <w:pPr>
        <w:pStyle w:val="Heading1"/>
      </w:pPr>
      <w:r>
        <w:t>12. 인증 모델</w:t>
      </w:r>
    </w:p>
    <w:p>
      <w:r>
        <w:t>장기적으로 ‘SysDrill Certified Incident Responder’와 같은 실전형 인증을 고려할 수 있습니다. 객관식 시험보다 제한시간 내 실제 장애 환경을 조사하고 복구한 뒤 Postmortem까지 제출하게 하는 방식이 제품 정체성과 잘 맞습니다.</w:t>
      </w:r>
    </w:p>
    <w:p>
      <w:r>
        <w:t>인증이 채용 시장에서 신뢰를 얻으려면 단순 점수가 아니라 문제 난이도, 사용자의 조사 과정, MTTR, 시스템 손상 여부, 데이터 보호, 재발 방지책 등의 증거를 함께 제공해야 합니다.</w:t>
      </w:r>
    </w:p>
    <w:p>
      <w:pPr>
        <w:pStyle w:val="Heading1"/>
      </w:pPr>
      <w:r>
        <w:t>13. 권장 단계별 사업화 전략</w:t>
      </w:r>
    </w:p>
    <w:p>
      <w:r>
        <w:rPr>
          <w:b/>
        </w:rPr>
        <w:t>Phase 1 — 개인용 MVP</w:t>
      </w:r>
      <w:r>
        <w:br/>
        <w:t>‘LeetCode for Backend/SRE’로 진입합니다. 시스템 디자인 캔버스, 미리 정의된 장애 시나리오, 상태 시뮬레이션, AI 피드백에 집중합니다.</w:t>
      </w:r>
    </w:p>
    <w:p>
      <w:r>
        <w:rPr>
          <w:b/>
        </w:rPr>
        <w:t>Phase 2 — 실전 시뮬레이션 강화</w:t>
      </w:r>
      <w:r>
        <w:br/>
        <w:t>로그·메트릭·트레이스, Redis/Kafka/DB/Kubernetes 동작 모델, Incident Replay와 Postmortem을 추가합니다.</w:t>
      </w:r>
    </w:p>
    <w:p>
      <w:r>
        <w:rPr>
          <w:b/>
        </w:rPr>
        <w:t>Phase 3 — Team/B2B</w:t>
      </w:r>
      <w:r>
        <w:br/>
        <w:t>팀 대시보드, Private Scenario, GameDay, 온보딩, On-call Readiness를 제품화합니다.</w:t>
      </w:r>
    </w:p>
    <w:p>
      <w:r>
        <w:rPr>
          <w:b/>
        </w:rPr>
        <w:t>Phase 4 — Assessment</w:t>
      </w:r>
      <w:r>
        <w:br/>
        <w:t>채용 후보자와 내부 승급/역량평가에 사용할 수 있는 표준화된 실전 평가를 제공합니다.</w:t>
      </w:r>
    </w:p>
    <w:p>
      <w:r>
        <w:rPr>
          <w:b/>
        </w:rPr>
        <w:t>Phase 5 — Marketplace &amp; Certification</w:t>
      </w:r>
      <w:r>
        <w:br/>
        <w:t>외부 제작자 생태계와 실전 인증을 통해 네트워크 효과를 만듭니다.</w:t>
      </w:r>
    </w:p>
    <w:p>
      <w:pPr>
        <w:pStyle w:val="Heading1"/>
      </w:pPr>
      <w:r>
        <w:t>14. 핵심 KPI</w:t>
      </w:r>
    </w:p>
    <w:tbl>
      <w:tblPr>
        <w:tblStyle w:val="TableGrid"/>
        <w:tblW w:type="auto" w:w="0"/>
        <w:tblLook w:firstColumn="1" w:firstRow="1" w:lastColumn="0" w:lastRow="0" w:noHBand="0" w:noVBand="1" w:val="04A0"/>
      </w:tblPr>
      <w:tblGrid>
        <w:gridCol w:w="3312"/>
        <w:gridCol w:w="3312"/>
        <w:gridCol w:w="3312"/>
      </w:tblGrid>
      <w:tr>
        <w:tc>
          <w:tcPr>
            <w:tcW w:type="dxa" w:w="3312"/>
          </w:tcPr>
          <w:p>
            <w:r>
              <w:t>단계</w:t>
            </w:r>
          </w:p>
        </w:tc>
        <w:tc>
          <w:tcPr>
            <w:tcW w:type="dxa" w:w="3312"/>
          </w:tcPr>
          <w:p>
            <w:r>
              <w:t>핵심 KPI</w:t>
            </w:r>
          </w:p>
        </w:tc>
        <w:tc>
          <w:tcPr>
            <w:tcW w:type="dxa" w:w="3312"/>
          </w:tcPr>
          <w:p>
            <w:r>
              <w:t>의미</w:t>
            </w:r>
          </w:p>
        </w:tc>
      </w:tr>
      <w:tr>
        <w:tc>
          <w:tcPr>
            <w:tcW w:type="dxa" w:w="3312"/>
          </w:tcPr>
          <w:p>
            <w:r>
              <w:t>초기</w:t>
            </w:r>
          </w:p>
        </w:tc>
        <w:tc>
          <w:tcPr>
            <w:tcW w:type="dxa" w:w="3312"/>
          </w:tcPr>
          <w:p>
            <w:r>
              <w:t>Weekly Active Drillers, 완료율, Replay율, 세션 시간</w:t>
            </w:r>
          </w:p>
        </w:tc>
        <w:tc>
          <w:tcPr>
            <w:tcW w:type="dxa" w:w="3312"/>
          </w:tcPr>
          <w:p>
            <w:r>
              <w:t>실제로 반복 훈련하는지 확인</w:t>
            </w:r>
          </w:p>
        </w:tc>
      </w:tr>
      <w:tr>
        <w:tc>
          <w:tcPr>
            <w:tcW w:type="dxa" w:w="3312"/>
          </w:tcPr>
          <w:p>
            <w:r>
              <w:t>성장</w:t>
            </w:r>
          </w:p>
        </w:tc>
        <w:tc>
          <w:tcPr>
            <w:tcW w:type="dxa" w:w="3312"/>
          </w:tcPr>
          <w:p>
            <w:r>
              <w:t>Free→Pro 전환율, 4/8주 Retention, 시나리오별 재도전율</w:t>
            </w:r>
          </w:p>
        </w:tc>
        <w:tc>
          <w:tcPr>
            <w:tcW w:type="dxa" w:w="3312"/>
          </w:tcPr>
          <w:p>
            <w:r>
              <w:t>학습 가치와 결제 의사 검증</w:t>
            </w:r>
          </w:p>
        </w:tc>
      </w:tr>
      <w:tr>
        <w:tc>
          <w:tcPr>
            <w:tcW w:type="dxa" w:w="3312"/>
          </w:tcPr>
          <w:p>
            <w:r>
              <w:t>B2B</w:t>
            </w:r>
          </w:p>
        </w:tc>
        <w:tc>
          <w:tcPr>
            <w:tcW w:type="dxa" w:w="3312"/>
          </w:tcPr>
          <w:p>
            <w:r>
              <w:t>Team 활성률, Drill 참여율, MTTR 개선, Renewal</w:t>
            </w:r>
          </w:p>
        </w:tc>
        <w:tc>
          <w:tcPr>
            <w:tcW w:type="dxa" w:w="3312"/>
          </w:tcPr>
          <w:p>
            <w:r>
              <w:t>조직 훈련 효과 검증</w:t>
            </w:r>
          </w:p>
        </w:tc>
      </w:tr>
      <w:tr>
        <w:tc>
          <w:tcPr>
            <w:tcW w:type="dxa" w:w="3312"/>
          </w:tcPr>
          <w:p>
            <w:r>
              <w:t>플랫폼</w:t>
            </w:r>
          </w:p>
        </w:tc>
        <w:tc>
          <w:tcPr>
            <w:tcW w:type="dxa" w:w="3312"/>
          </w:tcPr>
          <w:p>
            <w:r>
              <w:t>외부 시나리오 수, 구매율, Creator 수익</w:t>
            </w:r>
          </w:p>
        </w:tc>
        <w:tc>
          <w:tcPr>
            <w:tcW w:type="dxa" w:w="3312"/>
          </w:tcPr>
          <w:p>
            <w:r>
              <w:t>콘텐츠 네트워크 효과 측정</w:t>
            </w:r>
          </w:p>
        </w:tc>
      </w:tr>
    </w:tbl>
    <w:p>
      <w:pPr>
        <w:pStyle w:val="Heading1"/>
      </w:pPr>
      <w:r>
        <w:t>15. 포지셔닝 제안</w:t>
      </w:r>
    </w:p>
    <w:p>
      <w:r>
        <w:rPr>
          <w:b/>
        </w:rPr>
        <w:t xml:space="preserve">초기 메시지: </w:t>
      </w:r>
      <w:r>
        <w:t>“LeetCode for Backend/SRE — 시스템을 설계하고, 장애를 직접 해결해보는 실전 워게임.”</w:t>
      </w:r>
    </w:p>
    <w:p>
      <w:r>
        <w:rPr>
          <w:b/>
        </w:rPr>
        <w:t xml:space="preserve">장기 메시지: </w:t>
      </w:r>
      <w:r>
        <w:t>“Backend &amp; SRE Simulation Platform — 시스템의 설계, 운영, 장애 대응 역량을 훈련하고 검증하는 플랫폼.”</w:t>
      </w:r>
    </w:p>
    <w:p>
      <w:r>
        <w:t>교육 콘텐츠 자체보다 ‘시뮬레이션 엔진 + 시나리오 엔진 + 평가 엔진’이 핵심 자산이 되어야 합니다. 이 구조가 구축되면 개인 학습, 기업 훈련, 채용 평가, 인증이 동일한 기술 기반 위에서 서로 다른 수익모델로 확장될 수 있습니다.</w:t>
      </w:r>
    </w:p>
    <w:p>
      <w:pPr>
        <w:pStyle w:val="Heading1"/>
      </w:pPr>
      <w:r>
        <w:t>16. 결론</w:t>
      </w:r>
    </w:p>
    <w:p>
      <w:r>
        <w:t>SysDrill의 가장 유망한 방향은 AI 기반 Backend/SRE 실전 워게임입니다. 시스템 디자인 인터뷰 서비스와 직접 경쟁하기보다 그 다음 단계인 ‘내가 설계한 시스템이 실제 상황에서 어떻게 무너지고, 어떻게 살려야 하는가’를 제품의 중심 경험으로 삼는 것이 좋습니다. 초기에는 개인 개발자의 학습 문제를 해결하면서 시뮬레이션과 평가 기술을 축적하고, 이후 기업 Incident Drill과 채용 평가로 확장하는 것이 수익성과 방어력을 동시에 확보하기 좋은 경로입니다.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SysDrill — System Design Wargame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